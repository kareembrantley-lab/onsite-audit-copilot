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Meridian Fabrication Works -- Final Assembly Line</w:t>
      </w:r>
    </w:p>
    <w:p>
      <w:r>
        <w:rPr>
          <w:i/>
        </w:rPr>
        <w:t>Visit date: 2026-09-08    Checklist: Lean 5S Audit</w:t>
      </w:r>
    </w:p>
    <w:p>
      <w:r>
        <w:rPr>
          <w:i/>
        </w:rPr>
        <w:t>Demo data: this facility, its field notes, and its photos are entirely synthetic, generated by scripts/generate_synthetic_data.py. No real facility's data is used.</w:t>
      </w:r>
    </w:p>
    <w:p>
      <w:pPr>
        <w:pStyle w:val="Heading1"/>
      </w:pPr>
      <w:r>
        <w:t>Executive Summary</w:t>
      </w:r>
    </w:p>
    <w:p>
      <w:r>
        <w:t>2 critical/high-severity finding(s) from this lean 5s audit, led by 'Sort (Seiri)' (4 occurrence(s)). 5 finding(s) total across Meridian Fabrication Works -- Final Assembly Line. Top priority: Resolve within the week; assign an owner today. See the prioritized action list below for the full sequence.</w:t>
      </w:r>
    </w:p>
    <w:p>
      <w:r>
        <w:rPr>
          <w:sz w:val="16"/>
        </w:rPr>
        <w:t>(Synthesis method: template)</w:t>
      </w:r>
    </w:p>
    <w:p>
      <w:pPr>
        <w:pStyle w:val="Heading1"/>
      </w:pPr>
      <w:r>
        <w:t>Findings</w:t>
      </w:r>
    </w:p>
    <w:p>
      <w:r>
        <w:rPr>
          <w:b/>
          <w:color w:val="C0500B"/>
        </w:rPr>
        <w:t xml:space="preserve">[HIGH] </w:t>
      </w:r>
      <w:r>
        <w:rPr>
          <w:b/>
        </w:rPr>
        <w:t>Sort (Seiri)  (x4)</w:t>
      </w:r>
    </w:p>
    <w:p>
      <w:r>
        <w:t>4 instance(s) matched 'Sort (Seiri)' (unnecessary items, obsolete tooling, or unused equipment left in the active work area). Field notes: At workstation 3 there's a pile of old fixtures and obsolete tooling that hasn't been used in months, just sitting in the corner; Workstation 4 has the same issue, a stack of unused brackets nobody has touched recently, kind of just junk building up. Photo evidence: a14_fixture_cart.png.</w:t>
      </w:r>
    </w:p>
    <w:p>
      <w:r>
        <w:rPr>
          <w:sz w:val="18"/>
        </w:rPr>
        <w:t>Escalation: Escalated: this finding recurred across 4 separate notes (threshold: 3).</w:t>
      </w:r>
    </w:p>
    <w:p>
      <w:r>
        <w:rPr>
          <w:b/>
          <w:color w:val="C0500B"/>
        </w:rPr>
        <w:t xml:space="preserve">[HIGH] </w:t>
      </w:r>
      <w:r>
        <w:rPr>
          <w:b/>
        </w:rPr>
        <w:t>Set in Order (Seiton)  (x3)</w:t>
      </w:r>
    </w:p>
    <w:p>
      <w:r>
        <w:t>3 instance(s) matched 'Set in Order (Seiton)' (tools, parts, or materials without a designated, labeled location (no shadow board, no bin label, inconsistent placement)). Field notes: Near the torque wrench station, tools are just tossed on the bench, no shadow board, so operators can't tell what's missing; Found a bin of small hardware with no designated spot near sub-assembly, hard to tell what's supposed to go there. Photo evidence: a04_tool_bench.png.</w:t>
      </w:r>
    </w:p>
    <w:p>
      <w:r>
        <w:rPr>
          <w:sz w:val="18"/>
        </w:rPr>
        <w:t>Escalation: Escalated: this finding recurred across 3 separate notes (threshold: 3).</w:t>
      </w:r>
    </w:p>
    <w:p>
      <w:r>
        <w:rPr>
          <w:b/>
          <w:color w:val="BF8F00"/>
        </w:rPr>
        <w:t xml:space="preserve">[MEDIUM] </w:t>
      </w:r>
      <w:r>
        <w:rPr>
          <w:b/>
        </w:rPr>
        <w:t>Standardize (Seiketsu)  (x2)</w:t>
      </w:r>
    </w:p>
    <w:p>
      <w:r>
        <w:t>2 instance(s) matched 'Standardize (Seiketsu)' (two work areas doing the same job laid out differently, or a documented standard that doesn't match what's actually on the floor). Field notes: Workstation 6's layout is set up completely differently than workstation 5, even though they're doing the identical sub-assembly step, no posted standard to explain why; Checked the 5S standard sheet posted at station 3, it's dated over a year ago, doesn't match what's actually set up now.</w:t>
      </w:r>
    </w:p>
    <w:p>
      <w:r>
        <w:rPr>
          <w:b/>
          <w:color w:val="2E75B6"/>
        </w:rPr>
        <w:t xml:space="preserve">[LOW] </w:t>
      </w:r>
      <w:r>
        <w:rPr>
          <w:b/>
        </w:rPr>
        <w:t>Shine (Seiso)  (x2)</w:t>
      </w:r>
    </w:p>
    <w:p>
      <w:r>
        <w:t>2 instance(s) matched 'Shine (Seiso)' (dirt, spills, debris, or equipment in visibly poor condition that hasn't been cleaned per a standard). Field notes: Floor near the conveyor at station 2 has some grease residue that hasn't been wiped up in a while. Photo evidence: a07_shelf_dust.png.</w:t>
      </w:r>
    </w:p>
    <w:p>
      <w:r>
        <w:rPr>
          <w:b/>
          <w:color w:val="2E75B6"/>
        </w:rPr>
        <w:t xml:space="preserve">[LOW] </w:t>
      </w:r>
      <w:r>
        <w:rPr>
          <w:b/>
        </w:rPr>
        <w:t>Sustain (Shitsuke)  (x2)</w:t>
      </w:r>
    </w:p>
    <w:p>
      <w:r>
        <w:t>2 instance(s) matched 'Sustain (Shitsuke)' (evidence the standard was reset just before the audit, or that self-audits/checklists aren't actually being used day to day). Field notes: Asked the lead whether the daily 5S checklist gets filled out, they said honestly it's usually only completed right before a scheduled audit; Self-audit log at station 4 has gaps, several days in a row with no entry.</w:t>
      </w:r>
    </w:p>
    <w:p>
      <w:pPr>
        <w:pStyle w:val="Heading1"/>
      </w:pPr>
      <w:r>
        <w:t>Prioritized Action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Recommended Action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Sort (Seiri)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Resolve within the week; assign an owner today.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Set in Order (Seiton)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Resolve within the week; assign an owner today.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Standardize (Seiketsu)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Schedule a fix within the next 30 days.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Shine (Seiso)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Fold into the next routine standard-work update.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Sustain (Shitsuke)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Fold into the next routine standard-work update.</w:t>
            </w:r>
          </w:p>
        </w:tc>
      </w:tr>
    </w:tbl>
    <w:p>
      <w:pPr>
        <w:pStyle w:val="Heading1"/>
      </w:pPr>
      <w:r>
        <w:t>Methodology &amp; Scope</w:t>
      </w:r>
    </w:p>
    <w:p>
      <w:r>
        <w:t>Checklist: Lean 5S Audit (lean_5s). 13 voice note(s) and 3 photo(s) processed; 3 note(s)/photo(s) did not match any checklist item confidently and were excluded from findings rather than force-fit.</w:t>
      </w:r>
    </w:p>
    <w:p>
      <w:r>
        <w:t>This checklist is swappable -- the same pipeline can run a Lean 5S audit, a Theory of Constraints constraint walk, or a safety &amp; compliance walk from the same field-note and photo inputs, depending on which YAML config is selected (or recommended).</w:t>
      </w:r>
    </w:p>
    <w:p>
      <w:pPr>
        <w:pStyle w:val="Heading1"/>
      </w:pPr>
      <w:r>
        <w:t>Appendix: Note-to-Finding Traceability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Note ID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Matched Finding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  <w:tr>
        <w:tc>
          <w:tcPr>
            <w:tcW w:type="dxa" w:w="2160"/>
          </w:tcPr>
          <w:p>
            <w:r>
              <w:t>A01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Sort (Seiri)</w:t>
            </w:r>
          </w:p>
        </w:tc>
        <w:tc>
          <w:tcPr>
            <w:tcW w:type="dxa" w:w="2160"/>
          </w:tcPr>
          <w:p>
            <w:r>
              <w:t>At workstation 3 there's a pile of old fixtures and obsolete tooling that hasn't been used in months, just sitting in the corner.</w:t>
            </w:r>
          </w:p>
        </w:tc>
      </w:tr>
      <w:tr>
        <w:tc>
          <w:tcPr>
            <w:tcW w:type="dxa" w:w="2160"/>
          </w:tcPr>
          <w:p>
            <w:r>
              <w:t>A02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Sort (Seiri)</w:t>
            </w:r>
          </w:p>
        </w:tc>
        <w:tc>
          <w:tcPr>
            <w:tcW w:type="dxa" w:w="2160"/>
          </w:tcPr>
          <w:p>
            <w:r>
              <w:t>Workstation 4 has the same issue, a stack of unused brackets nobody has touched recently, kind of just junk building up.</w:t>
            </w:r>
          </w:p>
        </w:tc>
      </w:tr>
      <w:tr>
        <w:tc>
          <w:tcPr>
            <w:tcW w:type="dxa" w:w="2160"/>
          </w:tcPr>
          <w:p>
            <w:r>
              <w:t>A13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Sort (Seiri)</w:t>
            </w:r>
          </w:p>
        </w:tc>
        <w:tc>
          <w:tcPr>
            <w:tcW w:type="dxa" w:w="2160"/>
          </w:tcPr>
          <w:p>
            <w:r>
              <w:t>Also noticed a second pile near receiving, mostly unused packaging materials nobody's claimed, more clutter along that wall.</w:t>
            </w:r>
          </w:p>
        </w:tc>
      </w:tr>
      <w:tr>
        <w:tc>
          <w:tcPr>
            <w:tcW w:type="dxa" w:w="2160"/>
          </w:tcPr>
          <w:p>
            <w:r>
              <w:t>A14</w:t>
            </w:r>
          </w:p>
        </w:tc>
        <w:tc>
          <w:tcPr>
            <w:tcW w:type="dxa" w:w="2160"/>
          </w:tcPr>
          <w:p>
            <w:r>
              <w:t>photo</w:t>
            </w:r>
          </w:p>
        </w:tc>
        <w:tc>
          <w:tcPr>
            <w:tcW w:type="dxa" w:w="2160"/>
          </w:tcPr>
          <w:p>
            <w:r>
              <w:t>Sort (Seiri)</w:t>
            </w:r>
          </w:p>
        </w:tc>
        <w:tc>
          <w:tcPr>
            <w:tcW w:type="dxa" w:w="2160"/>
          </w:tcPr>
          <w:p>
            <w:r>
              <w:t>Obsolete fixture cart parked against the wall near final assembly, clearly not in current use.</w:t>
            </w:r>
          </w:p>
        </w:tc>
      </w:tr>
      <w:tr>
        <w:tc>
          <w:tcPr>
            <w:tcW w:type="dxa" w:w="2160"/>
          </w:tcPr>
          <w:p>
            <w:r>
              <w:t>A03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Set in Order (Seiton)</w:t>
            </w:r>
          </w:p>
        </w:tc>
        <w:tc>
          <w:tcPr>
            <w:tcW w:type="dxa" w:w="2160"/>
          </w:tcPr>
          <w:p>
            <w:r>
              <w:t>Near the torque wrench station, tools are just tossed on the bench, no shadow board, so operators can't tell what's missing.</w:t>
            </w:r>
          </w:p>
        </w:tc>
      </w:tr>
      <w:tr>
        <w:tc>
          <w:tcPr>
            <w:tcW w:type="dxa" w:w="2160"/>
          </w:tcPr>
          <w:p>
            <w:r>
              <w:t>A05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Set in Order (Seiton)</w:t>
            </w:r>
          </w:p>
        </w:tc>
        <w:tc>
          <w:tcPr>
            <w:tcW w:type="dxa" w:w="2160"/>
          </w:tcPr>
          <w:p>
            <w:r>
              <w:t>Found a bin of small hardware with no designated spot near sub-assembly, hard to tell what's supposed to go there.</w:t>
            </w:r>
          </w:p>
        </w:tc>
      </w:tr>
      <w:tr>
        <w:tc>
          <w:tcPr>
            <w:tcW w:type="dxa" w:w="2160"/>
          </w:tcPr>
          <w:p>
            <w:r>
              <w:t>A04</w:t>
            </w:r>
          </w:p>
        </w:tc>
        <w:tc>
          <w:tcPr>
            <w:tcW w:type="dxa" w:w="2160"/>
          </w:tcPr>
          <w:p>
            <w:r>
              <w:t>photo</w:t>
            </w:r>
          </w:p>
        </w:tc>
        <w:tc>
          <w:tcPr>
            <w:tcW w:type="dxa" w:w="2160"/>
          </w:tcPr>
          <w:p>
            <w:r>
              <w:t>Set in Order (Seiton)</w:t>
            </w:r>
          </w:p>
        </w:tc>
        <w:tc>
          <w:tcPr>
            <w:tcW w:type="dxa" w:w="2160"/>
          </w:tcPr>
          <w:p>
            <w:r>
              <w:t>Tool bench for workstation 5 with several hand tools loose on the surface, no outlines or labeled spots visible.</w:t>
            </w:r>
          </w:p>
        </w:tc>
      </w:tr>
      <w:tr>
        <w:tc>
          <w:tcPr>
            <w:tcW w:type="dxa" w:w="2160"/>
          </w:tcPr>
          <w:p>
            <w:r>
              <w:t>A08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Standardize (Seiketsu)</w:t>
            </w:r>
          </w:p>
        </w:tc>
        <w:tc>
          <w:tcPr>
            <w:tcW w:type="dxa" w:w="2160"/>
          </w:tcPr>
          <w:p>
            <w:r>
              <w:t>Workstation 6's layout is set up completely differently than workstation 5, even though they're doing the identical sub-assembly step, no po</w:t>
            </w:r>
          </w:p>
        </w:tc>
      </w:tr>
      <w:tr>
        <w:tc>
          <w:tcPr>
            <w:tcW w:type="dxa" w:w="2160"/>
          </w:tcPr>
          <w:p>
            <w:r>
              <w:t>A09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Standardize (Seiketsu)</w:t>
            </w:r>
          </w:p>
        </w:tc>
        <w:tc>
          <w:tcPr>
            <w:tcW w:type="dxa" w:w="2160"/>
          </w:tcPr>
          <w:p>
            <w:r>
              <w:t>Checked the 5S standard sheet posted at station 3, it's dated over a year ago, doesn't match what's actually set up now.</w:t>
            </w:r>
          </w:p>
        </w:tc>
      </w:tr>
      <w:tr>
        <w:tc>
          <w:tcPr>
            <w:tcW w:type="dxa" w:w="2160"/>
          </w:tcPr>
          <w:p>
            <w:r>
              <w:t>A06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Shine (Seiso)</w:t>
            </w:r>
          </w:p>
        </w:tc>
        <w:tc>
          <w:tcPr>
            <w:tcW w:type="dxa" w:w="2160"/>
          </w:tcPr>
          <w:p>
            <w:r>
              <w:t>Floor near the conveyor at station 2 has some grease residue that hasn't been wiped up in a while.</w:t>
            </w:r>
          </w:p>
        </w:tc>
      </w:tr>
      <w:tr>
        <w:tc>
          <w:tcPr>
            <w:tcW w:type="dxa" w:w="2160"/>
          </w:tcPr>
          <w:p>
            <w:r>
              <w:t>A07</w:t>
            </w:r>
          </w:p>
        </w:tc>
        <w:tc>
          <w:tcPr>
            <w:tcW w:type="dxa" w:w="2160"/>
          </w:tcPr>
          <w:p>
            <w:r>
              <w:t>photo</w:t>
            </w:r>
          </w:p>
        </w:tc>
        <w:tc>
          <w:tcPr>
            <w:tcW w:type="dxa" w:w="2160"/>
          </w:tcPr>
          <w:p>
            <w:r>
              <w:t>Shine (Seiso)</w:t>
            </w:r>
          </w:p>
        </w:tc>
        <w:tc>
          <w:tcPr>
            <w:tcW w:type="dxa" w:w="2160"/>
          </w:tcPr>
          <w:p>
            <w:r>
              <w:t>Dust buildup visible on the top of a shelving unit near the receiving-side racking.</w:t>
            </w:r>
          </w:p>
        </w:tc>
      </w:tr>
      <w:tr>
        <w:tc>
          <w:tcPr>
            <w:tcW w:type="dxa" w:w="2160"/>
          </w:tcPr>
          <w:p>
            <w:r>
              <w:t>A10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Sustain (Shitsuke)</w:t>
            </w:r>
          </w:p>
        </w:tc>
        <w:tc>
          <w:tcPr>
            <w:tcW w:type="dxa" w:w="2160"/>
          </w:tcPr>
          <w:p>
            <w:r>
              <w:t>Asked the lead whether the daily 5S checklist gets filled out, they said honestly it's usually only completed right before a scheduled audit</w:t>
            </w:r>
          </w:p>
        </w:tc>
      </w:tr>
      <w:tr>
        <w:tc>
          <w:tcPr>
            <w:tcW w:type="dxa" w:w="2160"/>
          </w:tcPr>
          <w:p>
            <w:r>
              <w:t>A11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Sustain (Shitsuke)</w:t>
            </w:r>
          </w:p>
        </w:tc>
        <w:tc>
          <w:tcPr>
            <w:tcW w:type="dxa" w:w="2160"/>
          </w:tcPr>
          <w:p>
            <w:r>
              <w:t>Self-audit log at station 4 has gaps, several days in a row with no entry.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