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Meridian Fabrication Works -- Receiving Dock</w:t>
      </w:r>
    </w:p>
    <w:p>
      <w:r>
        <w:rPr>
          <w:i/>
        </w:rPr>
        <w:t>Visit date: 2026-09-12    Checklist: Safety &amp; Compliance Walk</w:t>
      </w:r>
    </w:p>
    <w:p>
      <w:r>
        <w:rPr>
          <w:i/>
        </w:rPr>
        <w:t>Demo data: this facility, its field notes, and its photos are entirely synthetic, generated by scripts/generate_synthetic_data.py. No real facility's data is used.</w:t>
      </w:r>
    </w:p>
    <w:p>
      <w:pPr>
        <w:pStyle w:val="Heading1"/>
      </w:pPr>
      <w:r>
        <w:t>Executive Summary</w:t>
      </w:r>
    </w:p>
    <w:p>
      <w:r>
        <w:t>4 critical/high-severity finding(s) from this safety &amp; compliance walk, led by 'Machine Guarding' (3 occurrence(s)). 6 finding(s) total across Meridian Fabrication Works -- Receiving Dock. Top priority: Stop-the-line priority -- address before the next shift starts. See the prioritized action list below for the full sequence.</w:t>
      </w:r>
    </w:p>
    <w:p>
      <w:r>
        <w:rPr>
          <w:sz w:val="16"/>
        </w:rPr>
        <w:t>(Synthesis method: template)</w:t>
      </w:r>
    </w:p>
    <w:p>
      <w:pPr>
        <w:pStyle w:val="Heading1"/>
      </w:pPr>
      <w:r>
        <w:t>Findings</w:t>
      </w:r>
    </w:p>
    <w:p>
      <w:r>
        <w:rPr>
          <w:b/>
          <w:color w:val="8B0000"/>
        </w:rPr>
        <w:t xml:space="preserve">[CRITICAL] </w:t>
      </w:r>
      <w:r>
        <w:rPr>
          <w:b/>
        </w:rPr>
        <w:t>Machine Guarding  (x3)</w:t>
      </w:r>
    </w:p>
    <w:p>
      <w:r>
        <w:t>3 instance(s) matched 'Machine Guarding' (missing or bypassed machine guard, exposed pinch point, or exposed moving parts at operator height). Field notes: Right where the roller conveyor meets the sorter there's an exposed pinch point, no guard around it at all; Checked again on the other side of the dock, same conveyor line further down, another spot where the guard removed -- looks like it was taken off for maintenance and never put back. Photo evidence: c03_pinch_point.png.</w:t>
      </w:r>
    </w:p>
    <w:p>
      <w:r>
        <w:rPr>
          <w:b/>
          <w:color w:val="8B0000"/>
        </w:rPr>
        <w:t xml:space="preserve">[CRITICAL] </w:t>
      </w:r>
      <w:r>
        <w:rPr>
          <w:b/>
        </w:rPr>
        <w:t>Emergency Egress / Fire Safety  (x3)</w:t>
      </w:r>
    </w:p>
    <w:p>
      <w:r>
        <w:t>3 instance(s) matched 'Emergency Egress / Fire Safety' (blocked or obstructed emergency exit, fire extinguisher, or fire lane; expired extinguisher inspection tag). Field notes: Two pallets are stacked directly in front of the east-wall emergency exit door, essentially an obstructed exit that wouldn't fully open if someone needed it; Fire extinguisher near the dock office has an inspection tag showing the extinguisher expired six months ago. Photo evidence: c06_exit_blocked.png.</w:t>
      </w:r>
    </w:p>
    <w:p>
      <w:r>
        <w:rPr>
          <w:b/>
          <w:color w:val="8B0000"/>
        </w:rPr>
        <w:t xml:space="preserve">[CRITICAL] </w:t>
      </w:r>
      <w:r>
        <w:rPr>
          <w:b/>
        </w:rPr>
        <w:t>PPE Compliance  (x3)</w:t>
      </w:r>
    </w:p>
    <w:p>
      <w:r>
        <w:t>3 instance(s) matched 'PPE Compliance' (personnel working without required ppe -- safety glasses, hearing protection, gloves, hard hats, high-visibility vests -- for the task or zone). Field notes: A couple of the dock workers unloading the trailer this morning had no gloves on despite the posted PPE requirement for that zone; Saw at least one person on the dock without safety glasses near the strapping area, that's a required PPE zone too.</w:t>
      </w:r>
    </w:p>
    <w:p>
      <w:r>
        <w:rPr>
          <w:sz w:val="18"/>
        </w:rPr>
        <w:t>Escalation: Escalated: at least one supporting note independently read as a safety issue.</w:t>
      </w:r>
    </w:p>
    <w:p>
      <w:r>
        <w:rPr>
          <w:b/>
          <w:color w:val="8B0000"/>
        </w:rPr>
        <w:t xml:space="preserve">[CRITICAL] </w:t>
      </w:r>
      <w:r>
        <w:rPr>
          <w:b/>
        </w:rPr>
        <w:t>Housekeeping / Slip-Trip-Fall  (x3)</w:t>
      </w:r>
    </w:p>
    <w:p>
      <w:r>
        <w:t>3 instance(s) matched 'Housekeeping / Slip-Trip-Fall' (spills, loose cabling, uneven flooring, or debris in a walkway creating a slip or trip hazard). Field notes: Noticed a frayed cord running across the main walkway near the scale, definitely a trip hazard and an electrical one; There's a spill near the dock plate, looked like hydraulic fluid, hasn't been cleaned up or marked off.</w:t>
      </w:r>
    </w:p>
    <w:p>
      <w:r>
        <w:rPr>
          <w:sz w:val="18"/>
        </w:rPr>
        <w:t>Escalation: Escalated: at least one supporting note independently read as a safety issue. Escalated: this finding recurred across 3 separate notes (threshold: 3).</w:t>
      </w:r>
    </w:p>
    <w:p>
      <w:r>
        <w:rPr>
          <w:b/>
          <w:color w:val="BF8F00"/>
        </w:rPr>
        <w:t xml:space="preserve">[MEDIUM] </w:t>
      </w:r>
      <w:r>
        <w:rPr>
          <w:b/>
        </w:rPr>
        <w:t>Documentation &amp; Signage  (x2)</w:t>
      </w:r>
    </w:p>
    <w:p>
      <w:r>
        <w:t>2 instance(s) matched 'Documentation &amp; Signage' (missing or outdated required signage (chemical labeling, evacuation map, machine lockout instructions)). Field notes: Evacuation map posted near the office door looks outdated, references a layout that doesn't match the current dock configuration; A couple of chemical containers near the wash station don't have current labels on them, an unlabeled chemical situation.</w:t>
      </w:r>
    </w:p>
    <w:p>
      <w:r>
        <w:rPr>
          <w:sz w:val="18"/>
        </w:rPr>
        <w:t>Escalation: Escalated: at least one supporting note independently read as a safety issue.</w:t>
      </w:r>
    </w:p>
    <w:p>
      <w:r>
        <w:rPr>
          <w:b/>
          <w:color w:val="2E75B6"/>
        </w:rPr>
        <w:t xml:space="preserve">[LOW] </w:t>
      </w:r>
      <w:r>
        <w:rPr>
          <w:b/>
        </w:rPr>
        <w:t>Ergonomics  (x2)</w:t>
      </w:r>
    </w:p>
    <w:p>
      <w:r>
        <w:t>2 instance(s) matched 'Ergonomics' (repeated awkward lifting, reaching, or bending that a simple fix (lift assist, adjustable table, staging change) could resolve). Field notes: Watched someone repeatedly doing an awkward lift straight from the trailer floor to a pallet, no lift table staged there; No lift assist available anywhere near the dock for the heavier cases, seems like an ergonomics gap.</w:t>
      </w:r>
    </w:p>
    <w:p>
      <w:pPr>
        <w:pStyle w:val="Heading1"/>
      </w:pPr>
      <w:r>
        <w:t>Prioritized Action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Finding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Recommended Action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Machine Guarding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Stop-the-line priority -- address before the next shift starts.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Emergency Egress / Fire Safety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Stop-the-line priority -- address before the next shift starts.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PPE Compliance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Stop-the-line priority -- address before the next shift starts.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Housekeeping / Slip-Trip-Fall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Stop-the-line priority -- address before the next shift starts.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Documentation &amp; Signage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Schedule a fix within the next 30 days.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Ergonomics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Fold into the next routine standard-work update.</w:t>
            </w:r>
          </w:p>
        </w:tc>
      </w:tr>
    </w:tbl>
    <w:p>
      <w:pPr>
        <w:pStyle w:val="Heading1"/>
      </w:pPr>
      <w:r>
        <w:t>Methodology &amp; Scope</w:t>
      </w:r>
    </w:p>
    <w:p>
      <w:r>
        <w:t>Checklist: Safety &amp; Compliance Walk (safety_compliance). 16 voice note(s) and 2 photo(s) processed; 2 note(s)/photo(s) did not match any checklist item confidently and were excluded from findings rather than force-fit.</w:t>
      </w:r>
    </w:p>
    <w:p>
      <w:r>
        <w:t>This checklist is swappable -- the same pipeline can run a Lean 5S audit, a Theory of Constraints constraint walk, or a safety &amp; compliance walk from the same field-note and photo inputs, depending on which YAML config is selected (or recommended).</w:t>
      </w:r>
    </w:p>
    <w:p>
      <w:pPr>
        <w:pStyle w:val="Heading1"/>
      </w:pPr>
      <w:r>
        <w:t>Appendix: Note-to-Finding Traceability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Note ID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Matched Finding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  <w:tr>
        <w:tc>
          <w:tcPr>
            <w:tcW w:type="dxa" w:w="2160"/>
          </w:tcPr>
          <w:p>
            <w:r>
              <w:t>C01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Machine Guarding</w:t>
            </w:r>
          </w:p>
        </w:tc>
        <w:tc>
          <w:tcPr>
            <w:tcW w:type="dxa" w:w="2160"/>
          </w:tcPr>
          <w:p>
            <w:r>
              <w:t>Right where the roller conveyor meets the sorter there's an exposed pinch point, no guard around it at all.</w:t>
            </w:r>
          </w:p>
        </w:tc>
      </w:tr>
      <w:tr>
        <w:tc>
          <w:tcPr>
            <w:tcW w:type="dxa" w:w="2160"/>
          </w:tcPr>
          <w:p>
            <w:r>
              <w:t>C02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Machine Guarding</w:t>
            </w:r>
          </w:p>
        </w:tc>
        <w:tc>
          <w:tcPr>
            <w:tcW w:type="dxa" w:w="2160"/>
          </w:tcPr>
          <w:p>
            <w:r>
              <w:t>Checked again on the other side of the dock, same conveyor line further down, another spot where the guard removed -- looks like it was take</w:t>
            </w:r>
          </w:p>
        </w:tc>
      </w:tr>
      <w:tr>
        <w:tc>
          <w:tcPr>
            <w:tcW w:type="dxa" w:w="2160"/>
          </w:tcPr>
          <w:p>
            <w:r>
              <w:t>C03</w:t>
            </w:r>
          </w:p>
        </w:tc>
        <w:tc>
          <w:tcPr>
            <w:tcW w:type="dxa" w:w="2160"/>
          </w:tcPr>
          <w:p>
            <w:r>
              <w:t>photo</w:t>
            </w:r>
          </w:p>
        </w:tc>
        <w:tc>
          <w:tcPr>
            <w:tcW w:type="dxa" w:w="2160"/>
          </w:tcPr>
          <w:p>
            <w:r>
              <w:t>Machine Guarding</w:t>
            </w:r>
          </w:p>
        </w:tc>
        <w:tc>
          <w:tcPr>
            <w:tcW w:type="dxa" w:w="2160"/>
          </w:tcPr>
          <w:p>
            <w:r>
              <w:t>Close-up of the conveyor transfer point showing the guard panel missing, chain and rollers exposed at hand height.</w:t>
            </w:r>
          </w:p>
        </w:tc>
      </w:tr>
      <w:tr>
        <w:tc>
          <w:tcPr>
            <w:tcW w:type="dxa" w:w="2160"/>
          </w:tcPr>
          <w:p>
            <w:r>
              <w:t>C04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Emergency Egress / Fire Safety</w:t>
            </w:r>
          </w:p>
        </w:tc>
        <w:tc>
          <w:tcPr>
            <w:tcW w:type="dxa" w:w="2160"/>
          </w:tcPr>
          <w:p>
            <w:r>
              <w:t>Two pallets are stacked directly in front of the east-wall emergency exit door, essentially an obstructed exit that wouldn't fully open if s</w:t>
            </w:r>
          </w:p>
        </w:tc>
      </w:tr>
      <w:tr>
        <w:tc>
          <w:tcPr>
            <w:tcW w:type="dxa" w:w="2160"/>
          </w:tcPr>
          <w:p>
            <w:r>
              <w:t>C05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Emergency Egress / Fire Safety</w:t>
            </w:r>
          </w:p>
        </w:tc>
        <w:tc>
          <w:tcPr>
            <w:tcW w:type="dxa" w:w="2160"/>
          </w:tcPr>
          <w:p>
            <w:r>
              <w:t>Fire extinguisher near the dock office has an inspection tag showing the extinguisher expired six months ago.</w:t>
            </w:r>
          </w:p>
        </w:tc>
      </w:tr>
      <w:tr>
        <w:tc>
          <w:tcPr>
            <w:tcW w:type="dxa" w:w="2160"/>
          </w:tcPr>
          <w:p>
            <w:r>
              <w:t>C06</w:t>
            </w:r>
          </w:p>
        </w:tc>
        <w:tc>
          <w:tcPr>
            <w:tcW w:type="dxa" w:w="2160"/>
          </w:tcPr>
          <w:p>
            <w:r>
              <w:t>photo</w:t>
            </w:r>
          </w:p>
        </w:tc>
        <w:tc>
          <w:tcPr>
            <w:tcW w:type="dxa" w:w="2160"/>
          </w:tcPr>
          <w:p>
            <w:r>
              <w:t>Emergency Egress / Fire Safety</w:t>
            </w:r>
          </w:p>
        </w:tc>
        <w:tc>
          <w:tcPr>
            <w:tcW w:type="dxa" w:w="2160"/>
          </w:tcPr>
          <w:p>
            <w:r>
              <w:t>Emergency exit signage at the east wall dock door, view partially obstructed by stacked pallets in the foreground.</w:t>
            </w:r>
          </w:p>
        </w:tc>
      </w:tr>
      <w:tr>
        <w:tc>
          <w:tcPr>
            <w:tcW w:type="dxa" w:w="2160"/>
          </w:tcPr>
          <w:p>
            <w:r>
              <w:t>C07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PPE Compliance</w:t>
            </w:r>
          </w:p>
        </w:tc>
        <w:tc>
          <w:tcPr>
            <w:tcW w:type="dxa" w:w="2160"/>
          </w:tcPr>
          <w:p>
            <w:r>
              <w:t>A couple of the dock workers unloading the trailer this morning had no gloves on despite the posted PPE requirement for that zone.</w:t>
            </w:r>
          </w:p>
        </w:tc>
      </w:tr>
      <w:tr>
        <w:tc>
          <w:tcPr>
            <w:tcW w:type="dxa" w:w="2160"/>
          </w:tcPr>
          <w:p>
            <w:r>
              <w:t>C08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PPE Compliance</w:t>
            </w:r>
          </w:p>
        </w:tc>
        <w:tc>
          <w:tcPr>
            <w:tcW w:type="dxa" w:w="2160"/>
          </w:tcPr>
          <w:p>
            <w:r>
              <w:t>Saw at least one person on the dock without safety glasses near the strapping area, that's a required PPE zone too.</w:t>
            </w:r>
          </w:p>
        </w:tc>
      </w:tr>
      <w:tr>
        <w:tc>
          <w:tcPr>
            <w:tcW w:type="dxa" w:w="2160"/>
          </w:tcPr>
          <w:p>
            <w:r>
              <w:t>C09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PPE Compliance</w:t>
            </w:r>
          </w:p>
        </w:tc>
        <w:tc>
          <w:tcPr>
            <w:tcW w:type="dxa" w:w="2160"/>
          </w:tcPr>
          <w:p>
            <w:r>
              <w:t>Forklift operator wasn't wearing a hard hat while under the mezzanine overhang, that's marked as a hard-hat zone.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Housekeeping / Slip-Trip-Fall</w:t>
            </w:r>
          </w:p>
        </w:tc>
        <w:tc>
          <w:tcPr>
            <w:tcW w:type="dxa" w:w="2160"/>
          </w:tcPr>
          <w:p>
            <w:r>
              <w:t>Noticed a frayed cord running across the main walkway near the scale, definitely a trip hazard and an electrical one.</w:t>
            </w:r>
          </w:p>
        </w:tc>
      </w:tr>
      <w:tr>
        <w:tc>
          <w:tcPr>
            <w:tcW w:type="dxa" w:w="2160"/>
          </w:tcPr>
          <w:p>
            <w:r>
              <w:t>C11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Housekeeping / Slip-Trip-Fall</w:t>
            </w:r>
          </w:p>
        </w:tc>
        <w:tc>
          <w:tcPr>
            <w:tcW w:type="dxa" w:w="2160"/>
          </w:tcPr>
          <w:p>
            <w:r>
              <w:t>There's a spill near the dock plate, looked like hydraulic fluid, hasn't been cleaned up or marked off.</w:t>
            </w:r>
          </w:p>
        </w:tc>
      </w:tr>
      <w:tr>
        <w:tc>
          <w:tcPr>
            <w:tcW w:type="dxa" w:w="2160"/>
          </w:tcPr>
          <w:p>
            <w:r>
              <w:t>C12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Housekeeping / Slip-Trip-Fall</w:t>
            </w:r>
          </w:p>
        </w:tc>
        <w:tc>
          <w:tcPr>
            <w:tcW w:type="dxa" w:w="2160"/>
          </w:tcPr>
          <w:p>
            <w:r>
              <w:t>Cabling for the label printer runs straight across the walkway by receiving desk 2, another trip hazard.</w:t>
            </w:r>
          </w:p>
        </w:tc>
      </w:tr>
      <w:tr>
        <w:tc>
          <w:tcPr>
            <w:tcW w:type="dxa" w:w="2160"/>
          </w:tcPr>
          <w:p>
            <w:r>
              <w:t>C15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Documentation &amp; Signage</w:t>
            </w:r>
          </w:p>
        </w:tc>
        <w:tc>
          <w:tcPr>
            <w:tcW w:type="dxa" w:w="2160"/>
          </w:tcPr>
          <w:p>
            <w:r>
              <w:t>Evacuation map posted near the office door looks outdated, references a layout that doesn't match the current dock configuration.</w:t>
            </w:r>
          </w:p>
        </w:tc>
      </w:tr>
      <w:tr>
        <w:tc>
          <w:tcPr>
            <w:tcW w:type="dxa" w:w="2160"/>
          </w:tcPr>
          <w:p>
            <w:r>
              <w:t>C16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Documentation &amp; Signage</w:t>
            </w:r>
          </w:p>
        </w:tc>
        <w:tc>
          <w:tcPr>
            <w:tcW w:type="dxa" w:w="2160"/>
          </w:tcPr>
          <w:p>
            <w:r>
              <w:t>A couple of chemical containers near the wash station don't have current labels on them, an unlabeled chemical situation.</w:t>
            </w:r>
          </w:p>
        </w:tc>
      </w:tr>
      <w:tr>
        <w:tc>
          <w:tcPr>
            <w:tcW w:type="dxa" w:w="2160"/>
          </w:tcPr>
          <w:p>
            <w:r>
              <w:t>C13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Ergonomics</w:t>
            </w:r>
          </w:p>
        </w:tc>
        <w:tc>
          <w:tcPr>
            <w:tcW w:type="dxa" w:w="2160"/>
          </w:tcPr>
          <w:p>
            <w:r>
              <w:t>Watched someone repeatedly doing an awkward lift straight from the trailer floor to a pallet, no lift table staged there.</w:t>
            </w:r>
          </w:p>
        </w:tc>
      </w:tr>
      <w:tr>
        <w:tc>
          <w:tcPr>
            <w:tcW w:type="dxa" w:w="2160"/>
          </w:tcPr>
          <w:p>
            <w:r>
              <w:t>C14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Ergonomics</w:t>
            </w:r>
          </w:p>
        </w:tc>
        <w:tc>
          <w:tcPr>
            <w:tcW w:type="dxa" w:w="2160"/>
          </w:tcPr>
          <w:p>
            <w:r>
              <w:t>No lift assist available anywhere near the dock for the heavier cases, seems like an ergonomics gap.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