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Meridian Fabrication Works -- Packaging &amp; Ship Line</w:t>
      </w:r>
    </w:p>
    <w:p>
      <w:r>
        <w:rPr>
          <w:i/>
        </w:rPr>
        <w:t>Visit date: 2026-09-10    Checklist: Theory of Constraints -- Find the Constraint</w:t>
      </w:r>
    </w:p>
    <w:p>
      <w:r>
        <w:rPr>
          <w:i/>
        </w:rPr>
        <w:t>Demo data: this facility, its field notes, and its photos are entirely synthetic, generated by scripts/generate_synthetic_data.py. No real facility's data is used.</w:t>
      </w:r>
    </w:p>
    <w:p>
      <w:pPr>
        <w:pStyle w:val="Heading1"/>
      </w:pPr>
      <w:r>
        <w:t>Executive Summary</w:t>
      </w:r>
    </w:p>
    <w:p>
      <w:r>
        <w:t>2 critical/high-severity finding(s) from this theory of constraints -- find the constraint, led by 'Identify the Constraint' (6 occurrence(s)). 5 finding(s) total across Meridian Fabrication Works -- Packaging &amp; Ship Line. Top priority: Stop-the-line priority -- address before the next shift starts. See the prioritized action list below for the full sequence.</w:t>
      </w:r>
    </w:p>
    <w:p>
      <w:r>
        <w:rPr>
          <w:sz w:val="16"/>
        </w:rPr>
        <w:t>(Synthesis method: template)</w:t>
      </w:r>
    </w:p>
    <w:p>
      <w:pPr>
        <w:pStyle w:val="Heading1"/>
      </w:pPr>
      <w:r>
        <w:t>Findings</w:t>
      </w:r>
    </w:p>
    <w:p>
      <w:r>
        <w:rPr>
          <w:b/>
          <w:color w:val="8B0000"/>
        </w:rPr>
        <w:t xml:space="preserve">[CRITICAL] </w:t>
      </w:r>
      <w:r>
        <w:rPr>
          <w:b/>
        </w:rPr>
        <w:t>Identify the Constraint  (x6)</w:t>
      </w:r>
    </w:p>
    <w:p>
      <w:r>
        <w:t>6 instance(s) matched 'Identify the Constraint' (visible queue or wip buildup piling up in front of one station while other stations wait or run ahead). Field notes: There's a serious backlog in front of the shrink-wrap station, totes are piled up three deep waiting for it to catch up; Same thing an hour later, still a queue building up in front of shrink-wrap, hasn't cleared since this morning. Photo evidence: b03_shrinkwrap_queue.png, b12_empty_conveyor.png, b16_endofshift_queue.png.</w:t>
      </w:r>
    </w:p>
    <w:p>
      <w:r>
        <w:rPr>
          <w:sz w:val="18"/>
        </w:rPr>
        <w:t>Escalation: Escalated: this finding recurred across 6 separate notes (threshold: 3).</w:t>
      </w:r>
    </w:p>
    <w:p>
      <w:r>
        <w:rPr>
          <w:b/>
          <w:color w:val="C0500B"/>
        </w:rPr>
        <w:t xml:space="preserve">[HIGH] </w:t>
      </w:r>
      <w:r>
        <w:rPr>
          <w:b/>
        </w:rPr>
        <w:t>Exploit the Constraint  (x2)</w:t>
      </w:r>
    </w:p>
    <w:p>
      <w:r>
        <w:t>2 instance(s) matched 'Exploit the Constraint' (the busiest/slowest station sitting idle for a non-value-add reason -- changeover, break, waiting on a part -- while it is the pace-setter for the whole line). Field notes: Shrink-wrap machine went down for a changeover for almost twenty minutes right in the middle of the backlog, operators said they didn't have the next roll staged ahead of time; Another shrink-wrap stoppage, waiting on a part -- a replacement roll of film that wasn't staged nearby, probably ten minutes lost.</w:t>
      </w:r>
    </w:p>
    <w:p>
      <w:r>
        <w:rPr>
          <w:b/>
          <w:color w:val="BF8F00"/>
        </w:rPr>
        <w:t xml:space="preserve">[MEDIUM] </w:t>
      </w:r>
      <w:r>
        <w:rPr>
          <w:b/>
        </w:rPr>
        <w:t>Subordinate Everything Else  (x2)</w:t>
      </w:r>
    </w:p>
    <w:p>
      <w:r>
        <w:t>2 instance(s) matched 'Subordinate Everything Else' (an upstream station producing faster than the constraint can consume, building excess wip that doesn't help overall output). Field notes: Meanwhile the labeling station upstream is running ahead, building a stack of labeled totes that shrink-wrap can't keep up with, so they're just sitting there taking up floor space; Same thing at the case-pack step before that, running well ahead, building excess wip upstream that's just going to sit until shrink-wrap clears.</w:t>
      </w:r>
    </w:p>
    <w:p>
      <w:r>
        <w:rPr>
          <w:b/>
          <w:color w:val="BF8F00"/>
        </w:rPr>
        <w:t xml:space="preserve">[MEDIUM] </w:t>
      </w:r>
      <w:r>
        <w:rPr>
          <w:b/>
        </w:rPr>
        <w:t>Elevate the Constraint  (x2)</w:t>
      </w:r>
    </w:p>
    <w:p>
      <w:r>
        <w:t>2 instance(s) matched 'Elevate the Constraint' (a visible capacity-adding opportunity at the constraint -- a second machine, an added shift, cross-training -- that hasn't been acted on). Field notes: Supervisor mentioned they've talked about adding a second shrink-wrap machine before the holiday peak but it hasn't been approved yet; One of the leads floated wanting to cross-train a picker to help run a second shrink-wrap head when volume spikes, but nobody's been trained yet.</w:t>
      </w:r>
    </w:p>
    <w:p>
      <w:r>
        <w:rPr>
          <w:b/>
          <w:color w:val="BF8F00"/>
        </w:rPr>
        <w:t xml:space="preserve">[MEDIUM] </w:t>
      </w:r>
      <w:r>
        <w:rPr>
          <w:b/>
        </w:rPr>
        <w:t>Prevent Inertia / Constraint Has Moved  (x1)</w:t>
      </w:r>
    </w:p>
    <w:p>
      <w:r>
        <w:t>1 instance(s) matched 'Prevent Inertia / Constraint Has Moved' (signs the constraint has already shifted to a different station since the last review, but the team is still managing to the old one). Field notes: Talked to the shift lead, they said last month the real slow point was actually the case-erector -- used to be the bottleneck there -- but that's caught up now and shrink-wrap is the one falling behind.</w:t>
      </w:r>
    </w:p>
    <w:p>
      <w:pPr>
        <w:pStyle w:val="Heading1"/>
      </w:pPr>
      <w:r>
        <w:t>Prioritized Action 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Finding</w:t>
            </w:r>
          </w:p>
        </w:tc>
        <w:tc>
          <w:tcPr>
            <w:tcW w:type="dxa" w:w="2160"/>
          </w:tcPr>
          <w:p>
            <w:r>
              <w:t>Severity</w:t>
            </w:r>
          </w:p>
        </w:tc>
        <w:tc>
          <w:tcPr>
            <w:tcW w:type="dxa" w:w="2160"/>
          </w:tcPr>
          <w:p>
            <w:r>
              <w:t>Recommended Action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Identify the Constraint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Stop-the-line priority -- address before the next shift starts.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Exploit the Constraint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Resolve within the week; assign an owner today.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Subordinate Everything Else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Schedule a fix within the next 30 days.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Elevate the Constraint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Schedule a fix within the next 30 days.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Prevent Inertia / Constraint Has Moved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Schedule a fix within the next 30 days.</w:t>
            </w:r>
          </w:p>
        </w:tc>
      </w:tr>
    </w:tbl>
    <w:p>
      <w:pPr>
        <w:pStyle w:val="Heading1"/>
      </w:pPr>
      <w:r>
        <w:t>Methodology &amp; Scope</w:t>
      </w:r>
    </w:p>
    <w:p>
      <w:r>
        <w:t>Checklist: Theory of Constraints -- Find the Constraint (toc_constraint_walk). 13 voice note(s) and 3 photo(s) processed; 3 note(s)/photo(s) did not match any checklist item confidently and were excluded from findings rather than force-fit.</w:t>
      </w:r>
    </w:p>
    <w:p>
      <w:r>
        <w:t>This checklist is swappable -- the same pipeline can run a Lean 5S audit, a Theory of Constraints constraint walk, or a safety &amp; compliance walk from the same field-note and photo inputs, depending on which YAML config is selected (or recommended).</w:t>
      </w:r>
    </w:p>
    <w:p>
      <w:pPr>
        <w:pStyle w:val="Heading1"/>
      </w:pPr>
      <w:r>
        <w:t>Appendix: Note-to-Finding Traceability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Note ID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Matched Finding</w:t>
            </w:r>
          </w:p>
        </w:tc>
        <w:tc>
          <w:tcPr>
            <w:tcW w:type="dxa" w:w="2160"/>
          </w:tcPr>
          <w:p>
            <w:r>
              <w:t>Detail</w:t>
            </w:r>
          </w:p>
        </w:tc>
      </w:tr>
      <w:tr>
        <w:tc>
          <w:tcPr>
            <w:tcW w:type="dxa" w:w="2160"/>
          </w:tcPr>
          <w:p>
            <w:r>
              <w:t>B01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Identify the Constraint</w:t>
            </w:r>
          </w:p>
        </w:tc>
        <w:tc>
          <w:tcPr>
            <w:tcW w:type="dxa" w:w="2160"/>
          </w:tcPr>
          <w:p>
            <w:r>
              <w:t>There's a serious backlog in front of the shrink-wrap station, totes are piled up three deep waiting for it to catch up.</w:t>
            </w:r>
          </w:p>
        </w:tc>
      </w:tr>
      <w:tr>
        <w:tc>
          <w:tcPr>
            <w:tcW w:type="dxa" w:w="2160"/>
          </w:tcPr>
          <w:p>
            <w:r>
              <w:t>B02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Identify the Constraint</w:t>
            </w:r>
          </w:p>
        </w:tc>
        <w:tc>
          <w:tcPr>
            <w:tcW w:type="dxa" w:w="2160"/>
          </w:tcPr>
          <w:p>
            <w:r>
              <w:t>Same thing an hour later, still a queue building up in front of shrink-wrap, hasn't cleared since this morning.</w:t>
            </w:r>
          </w:p>
        </w:tc>
      </w:tr>
      <w:tr>
        <w:tc>
          <w:tcPr>
            <w:tcW w:type="dxa" w:w="2160"/>
          </w:tcPr>
          <w:p>
            <w:r>
              <w:t>B15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Identify the Constraint</w:t>
            </w:r>
          </w:p>
        </w:tc>
        <w:tc>
          <w:tcPr>
            <w:tcW w:type="dxa" w:w="2160"/>
          </w:tcPr>
          <w:p>
            <w:r>
              <w:t>Followed up at end of shift, the queue in front of shrink-wrap was still four totes deep, hadn't cleared by end of day.</w:t>
            </w:r>
          </w:p>
        </w:tc>
      </w:tr>
      <w:tr>
        <w:tc>
          <w:tcPr>
            <w:tcW w:type="dxa" w:w="2160"/>
          </w:tcPr>
          <w:p>
            <w:r>
              <w:t>B03</w:t>
            </w:r>
          </w:p>
        </w:tc>
        <w:tc>
          <w:tcPr>
            <w:tcW w:type="dxa" w:w="2160"/>
          </w:tcPr>
          <w:p>
            <w:r>
              <w:t>photo</w:t>
            </w:r>
          </w:p>
        </w:tc>
        <w:tc>
          <w:tcPr>
            <w:tcW w:type="dxa" w:w="2160"/>
          </w:tcPr>
          <w:p>
            <w:r>
              <w:t>Identify the Constraint</w:t>
            </w:r>
          </w:p>
        </w:tc>
        <w:tc>
          <w:tcPr>
            <w:tcW w:type="dxa" w:w="2160"/>
          </w:tcPr>
          <w:p>
            <w:r>
              <w:t>Pallets of totes queued up directly in front of the shrink-wrap machine, stacked higher than the machine itself.</w:t>
            </w:r>
          </w:p>
        </w:tc>
      </w:tr>
      <w:tr>
        <w:tc>
          <w:tcPr>
            <w:tcW w:type="dxa" w:w="2160"/>
          </w:tcPr>
          <w:p>
            <w:r>
              <w:t>B12</w:t>
            </w:r>
          </w:p>
        </w:tc>
        <w:tc>
          <w:tcPr>
            <w:tcW w:type="dxa" w:w="2160"/>
          </w:tcPr>
          <w:p>
            <w:r>
              <w:t>photo</w:t>
            </w:r>
          </w:p>
        </w:tc>
        <w:tc>
          <w:tcPr>
            <w:tcW w:type="dxa" w:w="2160"/>
          </w:tcPr>
          <w:p>
            <w:r>
              <w:t>Identify the Constraint</w:t>
            </w:r>
          </w:p>
        </w:tc>
        <w:tc>
          <w:tcPr>
            <w:tcW w:type="dxa" w:w="2160"/>
          </w:tcPr>
          <w:p>
            <w:r>
              <w:t>Empty conveyor section between the label station and shrink-wrap, no product moving through, consistent with operators' reports of waiting o</w:t>
            </w:r>
          </w:p>
        </w:tc>
      </w:tr>
      <w:tr>
        <w:tc>
          <w:tcPr>
            <w:tcW w:type="dxa" w:w="2160"/>
          </w:tcPr>
          <w:p>
            <w:r>
              <w:t>B16</w:t>
            </w:r>
          </w:p>
        </w:tc>
        <w:tc>
          <w:tcPr>
            <w:tcW w:type="dxa" w:w="2160"/>
          </w:tcPr>
          <w:p>
            <w:r>
              <w:t>photo</w:t>
            </w:r>
          </w:p>
        </w:tc>
        <w:tc>
          <w:tcPr>
            <w:tcW w:type="dxa" w:w="2160"/>
          </w:tcPr>
          <w:p>
            <w:r>
              <w:t>Identify the Constraint</w:t>
            </w:r>
          </w:p>
        </w:tc>
        <w:tc>
          <w:tcPr>
            <w:tcW w:type="dxa" w:w="2160"/>
          </w:tcPr>
          <w:p>
            <w:r>
              <w:t>End-of-shift photo showing totes still queued at the shrink-wrap infeed.</w:t>
            </w:r>
          </w:p>
        </w:tc>
      </w:tr>
      <w:tr>
        <w:tc>
          <w:tcPr>
            <w:tcW w:type="dxa" w:w="2160"/>
          </w:tcPr>
          <w:p>
            <w:r>
              <w:t>B04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Exploit the Constraint</w:t>
            </w:r>
          </w:p>
        </w:tc>
        <w:tc>
          <w:tcPr>
            <w:tcW w:type="dxa" w:w="2160"/>
          </w:tcPr>
          <w:p>
            <w:r>
              <w:t>Shrink-wrap machine went down for a changeover for almost twenty minutes right in the middle of the backlog, operators said they didn't have</w:t>
            </w:r>
          </w:p>
        </w:tc>
      </w:tr>
      <w:tr>
        <w:tc>
          <w:tcPr>
            <w:tcW w:type="dxa" w:w="2160"/>
          </w:tcPr>
          <w:p>
            <w:r>
              <w:t>B05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Exploit the Constraint</w:t>
            </w:r>
          </w:p>
        </w:tc>
        <w:tc>
          <w:tcPr>
            <w:tcW w:type="dxa" w:w="2160"/>
          </w:tcPr>
          <w:p>
            <w:r>
              <w:t>Another shrink-wrap stoppage, waiting on a part -- a replacement roll of film that wasn't staged nearby, probably ten minutes lost.</w:t>
            </w:r>
          </w:p>
        </w:tc>
      </w:tr>
      <w:tr>
        <w:tc>
          <w:tcPr>
            <w:tcW w:type="dxa" w:w="2160"/>
          </w:tcPr>
          <w:p>
            <w:r>
              <w:t>B06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Subordinate Everything Else</w:t>
            </w:r>
          </w:p>
        </w:tc>
        <w:tc>
          <w:tcPr>
            <w:tcW w:type="dxa" w:w="2160"/>
          </w:tcPr>
          <w:p>
            <w:r>
              <w:t xml:space="preserve">Meanwhile the labeling station upstream is running ahead, building a stack of labeled totes that shrink-wrap can't keep up with, so they're </w:t>
            </w:r>
          </w:p>
        </w:tc>
      </w:tr>
      <w:tr>
        <w:tc>
          <w:tcPr>
            <w:tcW w:type="dxa" w:w="2160"/>
          </w:tcPr>
          <w:p>
            <w:r>
              <w:t>B07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Subordinate Everything Else</w:t>
            </w:r>
          </w:p>
        </w:tc>
        <w:tc>
          <w:tcPr>
            <w:tcW w:type="dxa" w:w="2160"/>
          </w:tcPr>
          <w:p>
            <w:r>
              <w:t>Same thing at the case-pack step before that, running well ahead, building excess wip upstream that's just going to sit until shrink-wrap cl</w:t>
            </w:r>
          </w:p>
        </w:tc>
      </w:tr>
      <w:tr>
        <w:tc>
          <w:tcPr>
            <w:tcW w:type="dxa" w:w="2160"/>
          </w:tcPr>
          <w:p>
            <w:r>
              <w:t>B08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Elevate the Constraint</w:t>
            </w:r>
          </w:p>
        </w:tc>
        <w:tc>
          <w:tcPr>
            <w:tcW w:type="dxa" w:w="2160"/>
          </w:tcPr>
          <w:p>
            <w:r>
              <w:t>Supervisor mentioned they've talked about adding a second shrink-wrap machine before the holiday peak but it hasn't been approved yet.</w:t>
            </w:r>
          </w:p>
        </w:tc>
      </w:tr>
      <w:tr>
        <w:tc>
          <w:tcPr>
            <w:tcW w:type="dxa" w:w="2160"/>
          </w:tcPr>
          <w:p>
            <w:r>
              <w:t>B09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Elevate the Constraint</w:t>
            </w:r>
          </w:p>
        </w:tc>
        <w:tc>
          <w:tcPr>
            <w:tcW w:type="dxa" w:w="2160"/>
          </w:tcPr>
          <w:p>
            <w:r>
              <w:t>One of the leads floated wanting to cross-train a picker to help run a second shrink-wrap head when volume spikes, but nobody's been trained</w:t>
            </w:r>
          </w:p>
        </w:tc>
      </w:tr>
      <w:tr>
        <w:tc>
          <w:tcPr>
            <w:tcW w:type="dxa" w:w="2160"/>
          </w:tcPr>
          <w:p>
            <w:r>
              <w:t>B10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Prevent Inertia / Constraint Has Moved</w:t>
            </w:r>
          </w:p>
        </w:tc>
        <w:tc>
          <w:tcPr>
            <w:tcW w:type="dxa" w:w="2160"/>
          </w:tcPr>
          <w:p>
            <w:r>
              <w:t>Talked to the shift lead, they said last month the real slow point was actually the case-erector -- used to be the bottleneck there -- but 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